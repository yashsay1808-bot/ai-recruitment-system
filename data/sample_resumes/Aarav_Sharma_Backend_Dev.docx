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Email: aarav.sharma@email.com | Phone: +91 97401 88231 | Location: Pune, India</w:t>
      </w:r>
    </w:p>
    <w:p>
      <w:r>
        <w:t>LinkedIn: https://linkedin.com/in/aarav-sharma-dev | GitHub: https://github.com/aaravsharma</w:t>
      </w:r>
    </w:p>
    <w:p>
      <w:pPr>
        <w:pStyle w:val="Heading1"/>
      </w:pPr>
      <w:r>
        <w:t>Professional Summary</w:t>
      </w:r>
    </w:p>
    <w:p>
      <w:r>
        <w:t>Backend Python Developer with 1.5 years of experience building secure REST APIs, microservices, and database optimization.</w:t>
      </w:r>
    </w:p>
    <w:p>
      <w:pPr>
        <w:pStyle w:val="Heading1"/>
      </w:pPr>
      <w:r>
        <w:t>Technical Skills</w:t>
      </w:r>
    </w:p>
    <w:p>
      <w:r>
        <w:t>Python, Flask, FastAPI, REST API, PostgreSQL, MySQL, Redis, Docker, Git, Linux, Unit Testing, SQLAlchemy</w:t>
      </w:r>
    </w:p>
    <w:p>
      <w:pPr>
        <w:pStyle w:val="Heading1"/>
      </w:pPr>
      <w:r>
        <w:t>Education</w:t>
      </w:r>
    </w:p>
    <w:p>
      <w:r>
        <w:t>B.E. in Computer Science &amp; Engineering</w:t>
        <w:br/>
        <w:t>Pune University | CGPA: 8.2/10 | Graduated: 2023</w:t>
      </w:r>
    </w:p>
    <w:p>
      <w:pPr>
        <w:pStyle w:val="Heading1"/>
      </w:pPr>
      <w:r>
        <w:t>Work Experience</w:t>
      </w:r>
    </w:p>
    <w:p>
      <w:r>
        <w:t>Backend Developer | FinTech Solutions (Jan 2023 - Present)</w:t>
        <w:br/>
        <w:t>• Designed and implemented 20+ RESTful API endpoints using FastAPI and PostgreSQL for payment transaction processing.</w:t>
        <w:br/>
        <w:t>• Optimized slow SQL database queries and implemented Redis caching, reducing API response times by 35%.</w:t>
        <w:br/>
        <w:t>• Integrated PyTest unit test suites achieving 88% code coverage across all core services.</w:t>
      </w:r>
    </w:p>
    <w:p>
      <w:pPr>
        <w:pStyle w:val="Heading1"/>
      </w:pPr>
      <w:r>
        <w:t>Projects</w:t>
      </w:r>
    </w:p>
    <w:p>
      <w:r>
        <w:t>Distributed Task Queue System</w:t>
        <w:br/>
        <w:t>• Built asynchronous task processor with Python, Redis, and Celery processing 10,000 jobs per minute.</w:t>
        <w:br/>
        <w:t>• Containerized service with Docker Compose for seamless local development.</w:t>
      </w:r>
    </w:p>
    <w:p>
      <w:pPr>
        <w:pStyle w:val="Heading1"/>
      </w:pPr>
      <w:r>
        <w:t>Certifications</w:t>
      </w:r>
    </w:p>
    <w:p>
      <w:r>
        <w:t>• Python Professional Certified Associate (PCAP)</w:t>
        <w:br/>
        <w:t>• PostgreSQL Database Administrator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