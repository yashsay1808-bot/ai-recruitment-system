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Zainab Qureshi</w:t>
      </w:r>
    </w:p>
    <w:p>
      <w:r>
        <w:t>Email: zainab.qureshi@mailbox.in | Phone: +91 98866 36090 | Location: Lucknow, India</w:t>
      </w:r>
    </w:p>
    <w:p>
      <w:r>
        <w:t>LinkedIn: https://linkedin.com/in/zainab-qureshi | GitHub: https://github.com/zainabqu79</w:t>
      </w:r>
    </w:p>
    <w:p/>
    <w:p>
      <w:r>
        <w:t>PROFESSIONAL SUMMARY</w:t>
      </w:r>
    </w:p>
    <w:p>
      <w:r>
        <w:t>DevOps Engineer with 3 years of experience building and operating production systems in Kubernetes, Docker, AWS. Solid engineering fundamentals and a steady record of delivery; currently deepening skills in adjacent areas to move into a senior SRE role.</w:t>
      </w:r>
    </w:p>
    <w:p/>
    <w:p>
      <w:r>
        <w:t>TECHNICAL SKILLS</w:t>
      </w:r>
    </w:p>
    <w:p>
      <w:r>
        <w:t>Kubernetes, Docker, AWS, CI/CD, Linux, Prometheus, Grafana, Istio, Jenkins, Azure, Datadog, ArgoCD</w:t>
      </w:r>
    </w:p>
    <w:p/>
    <w:p>
      <w:r>
        <w:t>EDUCATION</w:t>
      </w:r>
    </w:p>
    <w:p>
      <w:r>
        <w:t>B.E. in Information Science and Engineering</w:t>
      </w:r>
    </w:p>
    <w:p>
      <w:r>
        <w:t>PES University, Bengaluru | CGPA: 8.2/10 | Graduated: 2022</w:t>
      </w:r>
    </w:p>
    <w:p/>
    <w:p>
      <w:r>
        <w:t>WORK EXPERIENCE</w:t>
      </w:r>
    </w:p>
    <w:p>
      <w:r>
        <w:t>DevOps Engineer | Marlow Insurance Tech (Jan 2025 - Present)</w:t>
      </w:r>
    </w:p>
    <w:p>
      <w:r>
        <w:t>• Created Grafana dashboards and Prometheus alerts for 20 services, cutting mean time to detect by 45%.</w:t>
      </w:r>
    </w:p>
    <w:p>
      <w:r>
        <w:t>• Maintained 45 services on Kubernetes with Helm charts and Jenkins pipelines, reaching 99.95% uptime.</w:t>
      </w:r>
    </w:p>
    <w:p>
      <w:r>
        <w:t>• Trimmed AWS spend by 14% by removing idle resources and introducing scheduled scaling.</w:t>
      </w:r>
    </w:p>
    <w:p/>
    <w:p>
      <w:r>
        <w:t>Junior DevOps Engineer | Alderwood Systems (Oct 2023 - Jan 2025)</w:t>
      </w:r>
    </w:p>
    <w:p>
      <w:r>
        <w:t>• Participated in on-call rotation and authored 10 runbooks that reduced escalations by 25%.</w:t>
      </w:r>
    </w:p>
    <w:p>
      <w:r>
        <w:t>• Automated server patching and log rotation with Bash and Ansible across 80 Linux hosts.</w:t>
      </w:r>
    </w:p>
    <w:p/>
    <w:p>
      <w:r>
        <w:t>KEY PROJECTS</w:t>
      </w:r>
    </w:p>
    <w:p>
      <w:r>
        <w:t>Cost Optimiser</w:t>
      </w:r>
    </w:p>
    <w:p>
      <w:r>
        <w:t>• Python and AWS Cost Explorer tooling that recommends right-sizing and saved 91% of monthly spend.</w:t>
      </w:r>
    </w:p>
    <w:p/>
    <w:p>
      <w:r>
        <w:t>Open-Source: tf-policy-pack</w:t>
      </w:r>
    </w:p>
    <w:p>
      <w:r>
        <w:t>• Maintainer of Terraform and OPA policy bundles for AWS guardrails adopted by 11 organisations; 180 GitHub stars.</w:t>
      </w:r>
    </w:p>
    <w:p/>
    <w:p>
      <w:r>
        <w:t>CERTIFICATIONS &amp; AWARDS</w:t>
      </w:r>
    </w:p>
    <w:p>
      <w:r>
        <w:t>• AWS Certified Solutions Architect -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