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Tanvi Kulshreshtha</w:t>
      </w:r>
    </w:p>
    <w:p>
      <w:r>
        <w:t>Email: tanvi.kulshreshtha@mailbox.in | Phone: +91 99485 65141 | Location: Jaipur, India</w:t>
      </w:r>
    </w:p>
    <w:p>
      <w:r>
        <w:t>LinkedIn: https://linkedin.com/in/tanvi-kulshreshtha | GitHub: https://github.com/tkulshreshtha</w:t>
      </w:r>
    </w:p>
    <w:p/>
    <w:p>
      <w:r>
        <w:t>PROFESSIONAL SUMMARY</w:t>
      </w:r>
    </w:p>
    <w:p>
      <w:r>
        <w:t>Visionary Global Principal AI &amp; Quantum Architect and Full Stack Blockchain Ninja with 9 months of experience. Passionate about disrupting the world with cutting-edge, next-gen, synergistic technologies; expert in every framework and a 10x thought leader.</w:t>
      </w:r>
    </w:p>
    <w:p/>
    <w:p>
      <w:r>
        <w:t>TECHNICAL SKILLS</w:t>
      </w:r>
    </w:p>
    <w:p>
      <w:r>
        <w:t>Big Data, Azure, ArgoCD, Kafka, AGI, Hadoop, Hugging Face, Snowflake, 5G, Flutter, Kotlin, Jenkins, Blockchain, Elasticsearch, Angular, Swift, GitHub Actions, AWS, C++, Docker, Metaverse, Quantum Computing, Vault, Neo4j, Rust, Generative AI, Digital Twins, Unity, Solidity, SAP, Prometheus, AR/VR, Terraform, Go, Linux, CI/CD, Istio, Microservices, Bash, Serverless, Datadog, Kubernetes, Java, Large Language Models, Python, TensorFlow</w:t>
      </w:r>
    </w:p>
    <w:p/>
    <w:p>
      <w:r>
        <w:t>EDUCATION</w:t>
      </w:r>
    </w:p>
    <w:p>
      <w:r>
        <w:t>Bachelor of Engineering in Computer Science</w:t>
      </w:r>
    </w:p>
    <w:p>
      <w:r>
        <w:t>Thapar Institute of Engineering and Technology | Percentage: 58% | Graduated: 2026</w:t>
      </w:r>
    </w:p>
    <w:p/>
    <w:p>
      <w:r>
        <w:t>WORK EXPERIENCE</w:t>
      </w:r>
    </w:p>
    <w:p>
      <w:r>
        <w:t>Global Principal AI &amp; Quantum Architect | NextGen Ventures (Jan 2026 - Present)</w:t>
      </w:r>
    </w:p>
    <w:p>
      <w:r>
        <w:t>• Championed thought leadership in AGI, Web3 and quantum innovation initiatives worldwide.</w:t>
      </w:r>
    </w:p>
    <w:p>
      <w:r>
        <w:t>• Spearheaded world-changing next-gen AI disruptive solutions across the entire enterprise ecosystem.</w:t>
      </w:r>
    </w:p>
    <w:p>
      <w:r>
        <w:t>• Drove transformational disruption by orchestrating holistic next-generation digital ecosystems.</w:t>
      </w:r>
    </w:p>
    <w:p/>
    <w:p>
      <w:r>
        <w:t>KEY PROJECTS</w:t>
      </w:r>
    </w:p>
    <w:p>
      <w:r>
        <w:t>MNIST Digit Classifier (forked)</w:t>
      </w:r>
    </w:p>
    <w:p>
      <w:r>
        <w:t>• Forked a standard MNIST tutorial repository and added a README; no original commits.</w:t>
      </w:r>
    </w:p>
    <w:p/>
    <w:p>
      <w:r>
        <w:t>AI Quantum Blockchain Metaverse Platform</w:t>
      </w:r>
    </w:p>
    <w:p>
      <w:r>
        <w:t>• Revolutionary next-gen platform using Kafka, Generative AI, Kotlin, Solidity, Rust, Flutter. Next-gen AI solution.</w:t>
      </w:r>
    </w:p>
    <w:p/>
    <w:p>
      <w:r>
        <w:t>CERTIFICATIONS &amp; AWARDS</w:t>
      </w:r>
    </w:p>
    <w:p>
      <w:r>
        <w:t>• Quantum Computing for Everyone (online course)</w:t>
      </w:r>
    </w:p>
    <w:p>
      <w:r>
        <w:t>• Blockchain Basics (Udemy)</w:t>
      </w:r>
    </w:p>
    <w:p>
      <w:r>
        <w:t>• Participation certificate, college tech fest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