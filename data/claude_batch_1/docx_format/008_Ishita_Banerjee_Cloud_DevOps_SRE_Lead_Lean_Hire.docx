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Ishita Banerjee</w:t>
      </w:r>
    </w:p>
    <w:p>
      <w:r>
        <w:t>Email: ishita.banerjee@mailbox.in | Phone: +91 91496 80241 | Location: Kolkata, India</w:t>
      </w:r>
    </w:p>
    <w:p>
      <w:r>
        <w:t>LinkedIn: https://linkedin.com/in/ishita-banerjee | GitHub: https://github.com/banerjee-i</w:t>
      </w:r>
    </w:p>
    <w:p/>
    <w:p>
      <w:r>
        <w:t>PROFESSIONAL SUMMARY</w:t>
      </w:r>
    </w:p>
    <w:p>
      <w:r>
        <w:t>DevOps Engineer with 3.5 years of experience building and operating production systems in Docker, Terraform, AWS. Solid engineering fundamentals and a steady record of delivery; currently deepening skills in adjacent areas to move into a senior SRE role.</w:t>
      </w:r>
    </w:p>
    <w:p/>
    <w:p>
      <w:r>
        <w:t>TECHNICAL SKILLS</w:t>
      </w:r>
    </w:p>
    <w:p>
      <w:r>
        <w:t>Docker, Terraform, AWS, CI/CD, Linux, Prometheus, Grafana, Bash, ArgoCD, Ansible, Azure, Git</w:t>
      </w:r>
    </w:p>
    <w:p/>
    <w:p>
      <w:r>
        <w:t>EDUCATION</w:t>
      </w:r>
    </w:p>
    <w:p>
      <w:r>
        <w:t>B.Tech in Information Technology</w:t>
      </w:r>
    </w:p>
    <w:p>
      <w:r>
        <w:t>BITS Pilani | CGPA: 8.6/10 | Graduated: 2023</w:t>
      </w:r>
    </w:p>
    <w:p/>
    <w:p>
      <w:r>
        <w:t>WORK EXPERIENCE</w:t>
      </w:r>
    </w:p>
    <w:p>
      <w:r>
        <w:t>Site Reliability Engineer | Marlow Insurance Tech (Sep 2024 - Present)</w:t>
      </w:r>
    </w:p>
    <w:p>
      <w:r>
        <w:t>• Participated in on-call rotation and authored 14 runbooks that reduced escalations by 25%.</w:t>
      </w:r>
    </w:p>
    <w:p>
      <w:r>
        <w:t>• Trimmed AWS spend by 17% by removing idle resources and introducing scheduled scaling.</w:t>
      </w:r>
    </w:p>
    <w:p>
      <w:r>
        <w:t>• Automated server patching and log rotation with Bash and Ansible across 160 Linux hosts.</w:t>
      </w:r>
    </w:p>
    <w:p/>
    <w:p>
      <w:r>
        <w:t>Software Engineer | Banyan Data Works (Apr 2023 - Sep 2024)</w:t>
      </w:r>
    </w:p>
    <w:p>
      <w:r>
        <w:t>• Wrote Terraform for VPC, EKS and RDS stacks; reduced environment setup from 3 days to 3 hours.</w:t>
      </w:r>
    </w:p>
    <w:p>
      <w:r>
        <w:t>• Containerised 12 legacy applications with Docker and moved them to a CI/CD pipeline, shrinking release time from 4 hours to 45 minutes.</w:t>
      </w:r>
    </w:p>
    <w:p/>
    <w:p>
      <w:r>
        <w:t>KEY PROJECTS</w:t>
      </w:r>
    </w:p>
    <w:p>
      <w:r>
        <w:t>Observability Stack</w:t>
      </w:r>
    </w:p>
    <w:p>
      <w:r>
        <w:t>• Prometheus, Thanos and Grafana stack ingesting 80,000 samples per second with SLO burn-rate alerting.</w:t>
      </w:r>
    </w:p>
    <w:p/>
    <w:p>
      <w:r>
        <w:t>GitOps Migration</w:t>
      </w:r>
    </w:p>
    <w:p>
      <w:r>
        <w:t>• Migrated 45 services from Jenkins to ArgoCD and GitHub Actions with progressive delivery on Kubernetes.</w:t>
      </w:r>
    </w:p>
    <w:p/>
    <w:p>
      <w:r>
        <w:t>CERTIFICATIONS &amp; AWARDS</w:t>
      </w:r>
    </w:p>
    <w:p>
      <w:r>
        <w:t>• Certified Kubernetes Security Specialist (CKS)</w:t>
      </w:r>
    </w:p>
    <w:p>
      <w:r>
        <w:t>• Finalist, Kaggle Days India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