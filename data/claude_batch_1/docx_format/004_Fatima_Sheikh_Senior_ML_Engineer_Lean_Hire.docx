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Fatima Sheikh</w:t>
      </w:r>
    </w:p>
    <w:p>
      <w:r>
        <w:t>Email: fatima.sheikh@mailbox.in | Phone: +91 95038 42410 | Location: Hyderabad, India</w:t>
      </w:r>
    </w:p>
    <w:p>
      <w:r>
        <w:t>LinkedIn: https://linkedin.com/in/fatima-sheikh | GitHub: https://github.com/fatima-sheikh</w:t>
      </w:r>
    </w:p>
    <w:p/>
    <w:p>
      <w:r>
        <w:t>PROFESSIONAL SUMMARY</w:t>
      </w:r>
    </w:p>
    <w:p>
      <w:r>
        <w:t>Machine Learning Engineer with 3 years of experience building and operating production systems in PyTorch, TensorFlow, FastAPI. Solid engineering fundamentals and a steady record of delivery; currently deepening skills in adjacent areas to move into a senior Machine Learning Engineer role.</w:t>
      </w:r>
    </w:p>
    <w:p/>
    <w:p>
      <w:r>
        <w:t>TECHNICAL SKILLS</w:t>
      </w:r>
    </w:p>
    <w:p>
      <w:r>
        <w:t>PyTorch, TensorFlow, FastAPI, Docker, AWS, Hugging Face, Scikit-Learn, Pandas, CI/CD, Airflow, NumPy, SQL</w:t>
      </w:r>
    </w:p>
    <w:p/>
    <w:p>
      <w:r>
        <w:t>EDUCATION</w:t>
      </w:r>
    </w:p>
    <w:p>
      <w:r>
        <w:t>B.Tech in Information Technology</w:t>
      </w:r>
    </w:p>
    <w:p>
      <w:r>
        <w:t>NIT Warangal | CGPA: 9.5/10 | Graduated: 2023</w:t>
      </w:r>
    </w:p>
    <w:p/>
    <w:p>
      <w:r>
        <w:t>WORK EXPERIENCE</w:t>
      </w:r>
    </w:p>
    <w:p>
      <w:r>
        <w:t>Machine Learning Engineer | Fernhill Retail Cloud (Jan 2025 - Present)</w:t>
      </w:r>
    </w:p>
    <w:p>
      <w:r>
        <w:t>• Wrote feature pipelines in Pandas and SQL processing 2M rows nightly with data-validation checks.</w:t>
      </w:r>
    </w:p>
    <w:p>
      <w:r>
        <w:t>• Containerised training and inference with Docker and moved jobs to AWS Batch, reducing monthly compute cost by 22%.</w:t>
      </w:r>
    </w:p>
    <w:p>
      <w:r>
        <w:t>• Improved offline evaluation by adding 5 slice-level metrics, which exposed a 12% accuracy gap on a minority segment.</w:t>
      </w:r>
    </w:p>
    <w:p/>
    <w:p>
      <w:r>
        <w:t>Junior Machine Learning Engineer | Ironbridge Fintech (Oct 2023 - Jan 2025)</w:t>
      </w:r>
    </w:p>
    <w:p>
      <w:r>
        <w:t>• Collaborated with 4 backend engineers to expose model endpoints behind an API gateway with 99.5% availability.</w:t>
      </w:r>
    </w:p>
    <w:p>
      <w:r>
        <w:t>• Automated experiment tracking with MLflow and a Jenkins pipeline, cutting manual retraining effort by 12 hours per week.</w:t>
      </w:r>
    </w:p>
    <w:p/>
    <w:p>
      <w:r>
        <w:t>KEY PROJECTS</w:t>
      </w:r>
    </w:p>
    <w:p>
      <w:r>
        <w:t>Edge Anomaly Detector</w:t>
      </w:r>
    </w:p>
    <w:p>
      <w:r>
        <w:t>• LSTM autoencoder in PyTorch quantised to INT8 and deployed to ARM devices; 91% precision on 400,000 sensor windows.</w:t>
      </w:r>
    </w:p>
    <w:p/>
    <w:p>
      <w:r>
        <w:t>Churn Prediction Platform</w:t>
      </w:r>
    </w:p>
    <w:p>
      <w:r>
        <w:t>• Scikit-Learn and LightGBM pipelines tracked with MLflow, orchestrated by Airflow and served with Docker on AWS.</w:t>
      </w:r>
    </w:p>
    <w:p/>
    <w:p>
      <w:r>
        <w:t>CERTIFICATIONS &amp; AWARDS</w:t>
      </w:r>
    </w:p>
    <w:p>
      <w:r>
        <w:t>• AWS Certified Machine Learning - Specialty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