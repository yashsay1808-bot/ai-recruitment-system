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Harpreet Gill</w:t>
      </w:r>
    </w:p>
    <w:p>
      <w:r>
        <w:t>Email: harpreet.gill@mailbox.in | Phone: +91 92157 22109 | Location: Chandigarh, India</w:t>
      </w:r>
    </w:p>
    <w:p>
      <w:r>
        <w:t>LinkedIn: https://linkedin.com/in/harpreet-gill | GitHub: https://github.com/harpreet-gill</w:t>
      </w:r>
    </w:p>
    <w:p/>
    <w:p>
      <w:r>
        <w:t>PROFESSIONAL SUMMARY</w:t>
      </w:r>
    </w:p>
    <w:p>
      <w:r>
        <w:t>Visionary Global Principal AI &amp; Quantum Architect and Full Stack Blockchain Ninja with 7 months of experience. Passionate about disrupting the world with cutting-edge, next-gen, synergistic technologies; expert in every framework and a 10x thought leader.</w:t>
      </w:r>
    </w:p>
    <w:p/>
    <w:p>
      <w:r>
        <w:t>TECHNICAL SKILLS</w:t>
      </w:r>
    </w:p>
    <w:p>
      <w:r>
        <w:t>Scikit-Learn, Edge AI, Rust, Swift, Docker, Kotlin, Snowflake, Scala, Large Language Models, React, Flutter, Salesforce, Blockchain, Airflow, SAP, Azure, Unity, Microservices, AR/VR, GCP, Prometheus, DataOps, FastAPI, Metaverse, Deep Learning, MLflow, Cybersecurity, AGI, Hugging Face, Serverless, C++, Generative AI, MongoDB, Web3, Vue.js, MLOps, Terraform, Robotic Process Automation, Neural Networks, Redis, TensorFlow, Solidity, PyTorch, Machine Learning, AWS, 5G</w:t>
      </w:r>
    </w:p>
    <w:p/>
    <w:p>
      <w:r>
        <w:t>EDUCATION</w:t>
      </w:r>
    </w:p>
    <w:p>
      <w:r>
        <w:t>Bachelor of Engineering in Computer Science</w:t>
      </w:r>
    </w:p>
    <w:p>
      <w:r>
        <w:t>Amrita School of Engineering, Coimbatore | Percentage: 66% | Graduated: 2026</w:t>
      </w:r>
    </w:p>
    <w:p/>
    <w:p>
      <w:r>
        <w:t>WORK EXPERIENCE</w:t>
      </w:r>
    </w:p>
    <w:p>
      <w:r>
        <w:t>Global Principal AI &amp; Quantum Architect | SynergyWorks Global (Mar 2026 - Present)</w:t>
      </w:r>
    </w:p>
    <w:p>
      <w:r>
        <w:t>• Drove transformational disruption by orchestrating holistic next-generation digital ecosystems.</w:t>
      </w:r>
    </w:p>
    <w:p>
      <w:r>
        <w:t>• Architected revolutionary quantum-ready blockchain intelligence paradigms at planetary scale.</w:t>
      </w:r>
    </w:p>
    <w:p>
      <w:r>
        <w:t>• Spearheaded world-changing next-gen AI disruptive solutions across the entire enterprise ecosystem.</w:t>
      </w:r>
    </w:p>
    <w:p/>
    <w:p>
      <w:r>
        <w:t>KEY PROJECTS</w:t>
      </w:r>
    </w:p>
    <w:p>
      <w:r>
        <w:t>MNIST Digit Classifier (forked)</w:t>
      </w:r>
    </w:p>
    <w:p>
      <w:r>
        <w:t>• Forked a standard MNIST tutorial repository and added a README; no original commits.</w:t>
      </w:r>
    </w:p>
    <w:p/>
    <w:p>
      <w:r>
        <w:t>AI Quantum Blockchain Metaverse Platform</w:t>
      </w:r>
    </w:p>
    <w:p>
      <w:r>
        <w:t>• Revolutionary next-gen platform using Kotlin, Unity, AWS, TensorFlow, Prometheus, Salesforce. Next-gen AI solution.</w:t>
      </w:r>
    </w:p>
    <w:p/>
    <w:p>
      <w:r>
        <w:t>CERTIFICATIONS &amp; AWARDS</w:t>
      </w:r>
    </w:p>
    <w:p>
      <w:r>
        <w:t>• Quantum Computing for Everyone (online course)</w:t>
      </w:r>
    </w:p>
    <w:p>
      <w:r>
        <w:t>• Blockchain Basics (Udemy)</w:t>
      </w:r>
    </w:p>
    <w:p>
      <w:r>
        <w:t>• Participation certificate, college tech fest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