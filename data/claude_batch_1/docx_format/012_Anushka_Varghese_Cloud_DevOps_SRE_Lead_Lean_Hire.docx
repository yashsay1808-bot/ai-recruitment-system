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Anushka Varghese</w:t>
      </w:r>
    </w:p>
    <w:p>
      <w:r>
        <w:t>Email: anushka.varghese@mailbox.in | Phone: +91 95624 43768 | Location: Kochi, India</w:t>
      </w:r>
    </w:p>
    <w:p>
      <w:r>
        <w:t>LinkedIn: https://linkedin.com/in/anushka-varghese | GitHub: https://github.com/anushkavarghese</w:t>
      </w:r>
    </w:p>
    <w:p/>
    <w:p>
      <w:r>
        <w:t>PROFESSIONAL SUMMARY</w:t>
      </w:r>
    </w:p>
    <w:p>
      <w:r>
        <w:t>DevOps Engineer with 4 years of experience building and operating production systems in Kubernetes, Docker, Terraform. Solid engineering fundamentals and a steady record of delivery; currently deepening skills in adjacent areas to move into a senior SRE role.</w:t>
      </w:r>
    </w:p>
    <w:p/>
    <w:p>
      <w:r>
        <w:t>TECHNICAL SKILLS</w:t>
      </w:r>
    </w:p>
    <w:p>
      <w:r>
        <w:t>Kubernetes, Docker, Terraform, AWS, CI/CD, Linux, Grafana, Bash, GitHub Actions, Ansible, Git, Helm</w:t>
      </w:r>
    </w:p>
    <w:p/>
    <w:p>
      <w:r>
        <w:t>EDUCATION</w:t>
      </w:r>
    </w:p>
    <w:p>
      <w:r>
        <w:t>B.Tech in Information Technology</w:t>
      </w:r>
    </w:p>
    <w:p>
      <w:r>
        <w:t>College of Engineering Pune | CGPA: 9.5/10 | Graduated: 2020</w:t>
      </w:r>
    </w:p>
    <w:p/>
    <w:p>
      <w:r>
        <w:t>WORK EXPERIENCE</w:t>
      </w:r>
    </w:p>
    <w:p>
      <w:r>
        <w:t>Site Reliability Engineer | Basalt Mobility (Jun 2024 - Present)</w:t>
      </w:r>
    </w:p>
    <w:p>
      <w:r>
        <w:t>• Created Grafana dashboards and Prometheus alerts for 35 services, cutting mean time to detect by 30%.</w:t>
      </w:r>
    </w:p>
    <w:p>
      <w:r>
        <w:t>• Wrote Terraform for VPC, EKS and RDS stacks; reduced environment setup from 4 days to 3 hours.</w:t>
      </w:r>
    </w:p>
    <w:p>
      <w:r>
        <w:t>• Maintained 30 services on Kubernetes with Helm charts and Jenkins pipelines, reaching 99.95% uptime.</w:t>
      </w:r>
    </w:p>
    <w:p/>
    <w:p>
      <w:r>
        <w:t>Software Engineer | Nautilus Networks (Oct 2022 - Jun 2024)</w:t>
      </w:r>
    </w:p>
    <w:p>
      <w:r>
        <w:t>• Trimmed AWS spend by 17% by removing idle resources and introducing scheduled scaling.</w:t>
      </w:r>
    </w:p>
    <w:p>
      <w:r>
        <w:t>• Containerised 18 legacy applications with Docker and moved them to a CI/CD pipeline, shrinking release time from 6 hours to 35 minutes.</w:t>
      </w:r>
    </w:p>
    <w:p/>
    <w:p>
      <w:r>
        <w:t>KEY PROJECTS</w:t>
      </w:r>
    </w:p>
    <w:p>
      <w:r>
        <w:t>Observability Stack</w:t>
      </w:r>
    </w:p>
    <w:p>
      <w:r>
        <w:t>• Prometheus, Thanos and Grafana stack ingesting 80,000 samples per second with SLO burn-rate alerting.</w:t>
      </w:r>
    </w:p>
    <w:p/>
    <w:p>
      <w:r>
        <w:t>GitOps Migration</w:t>
      </w:r>
    </w:p>
    <w:p>
      <w:r>
        <w:t>• Migrated 260 services from Jenkins to ArgoCD and GitHub Actions with progressive delivery on Kubernetes.</w:t>
      </w:r>
    </w:p>
    <w:p/>
    <w:p>
      <w:r>
        <w:t>CERTIFICATIONS &amp; AWARDS</w:t>
      </w:r>
    </w:p>
    <w:p>
      <w:r>
        <w:t>• Google Cloud Professional DevOps Engineer</w:t>
      </w:r>
    </w:p>
    <w:p>
      <w:r>
        <w:t>• Speaker, PyCon India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