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Nithya Ramesh</w:t>
      </w:r>
    </w:p>
    <w:p>
      <w:r>
        <w:t>Email: nithya.ramesh@mailbox.in | Phone: +91 91462 84764 | Location: Bengaluru, India</w:t>
      </w:r>
    </w:p>
    <w:p>
      <w:r>
        <w:t>LinkedIn: https://linkedin.com/in/nithya-ramesh | GitHub: https://github.com/nithya-ramesh</w:t>
      </w:r>
    </w:p>
    <w:p/>
    <w:p>
      <w:r>
        <w:t>PROFESSIONAL SUMMARY</w:t>
      </w:r>
    </w:p>
    <w:p>
      <w:r>
        <w:t>DevOps Engineer with 2.5 years of experience building and operating production systems in Kubernetes, Docker, AWS. Solid engineering fundamentals and a steady record of delivery; currently deepening skills in adjacent areas to move into a senior SRE role.</w:t>
      </w:r>
    </w:p>
    <w:p/>
    <w:p>
      <w:r>
        <w:t>TECHNICAL SKILLS</w:t>
      </w:r>
    </w:p>
    <w:p>
      <w:r>
        <w:t>Kubernetes, Docker, AWS, CI/CD, Linux, Prometheus, Datadog, ArgoCD, Istio, GitHub Actions, Git</w:t>
      </w:r>
    </w:p>
    <w:p/>
    <w:p>
      <w:r>
        <w:t>EDUCATION</w:t>
      </w:r>
    </w:p>
    <w:p>
      <w:r>
        <w:t>B.E. in Computer Science (AI &amp; ML)</w:t>
      </w:r>
    </w:p>
    <w:p>
      <w:r>
        <w:t>IIT Bombay | CGPA: 8.2/10 | Graduated: 2022</w:t>
      </w:r>
    </w:p>
    <w:p/>
    <w:p>
      <w:r>
        <w:t>WORK EXPERIENCE</w:t>
      </w:r>
    </w:p>
    <w:p>
      <w:r>
        <w:t>DevOps Engineer | Driftwood Robotics (Apr 2025 - Present)</w:t>
      </w:r>
    </w:p>
    <w:p>
      <w:r>
        <w:t>• Automated server patching and log rotation with Bash and Ansible across 80 Linux hosts.</w:t>
      </w:r>
    </w:p>
    <w:p>
      <w:r>
        <w:t>• Participated in on-call rotation and authored 10 runbooks that reduced escalations by 20%.</w:t>
      </w:r>
    </w:p>
    <w:p>
      <w:r>
        <w:t>• Containerised 24 legacy applications with Docker and moved them to a CI/CD pipeline, shrinking release time from 6 hours to 45 minutes.</w:t>
      </w:r>
    </w:p>
    <w:p/>
    <w:p>
      <w:r>
        <w:t>Software Engineer | Nautilus Networks (Apr 2024 - Apr 2025)</w:t>
      </w:r>
    </w:p>
    <w:p>
      <w:r>
        <w:t>• Trimmed AWS spend by 11% by removing idle resources and introducing scheduled scaling.</w:t>
      </w:r>
    </w:p>
    <w:p>
      <w:r>
        <w:t>• Wrote Terraform for VPC, EKS and RDS stacks; reduced environment setup from 4 days to 3 hours.</w:t>
      </w:r>
    </w:p>
    <w:p/>
    <w:p>
      <w:r>
        <w:t>KEY PROJECTS</w:t>
      </w:r>
    </w:p>
    <w:p>
      <w:r>
        <w:t>Chaos and DR Toolkit</w:t>
      </w:r>
    </w:p>
    <w:p>
      <w:r>
        <w:t>• Automated game-day scenarios with Litmus and Terraform; validated RTO of 8 minutes across 6 regions.</w:t>
      </w:r>
    </w:p>
    <w:p/>
    <w:p>
      <w:r>
        <w:t>GitOps Migration</w:t>
      </w:r>
    </w:p>
    <w:p>
      <w:r>
        <w:t>• Migrated 120 services from Jenkins to ArgoCD and GitHub Actions with progressive delivery on Kubernetes.</w:t>
      </w:r>
    </w:p>
    <w:p/>
    <w:p>
      <w:r>
        <w:t>CERTIFICATIONS &amp; AWARDS</w:t>
      </w:r>
    </w:p>
    <w:p>
      <w:r>
        <w:t>• AWS Certified Solutions Architect -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