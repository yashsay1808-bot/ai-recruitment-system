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Divya Naidu</w:t>
      </w:r>
    </w:p>
    <w:p>
      <w:r>
        <w:t>Email: divya.naidu@domain.com | Phone: +91 91535 38657 | Location: Bengaluru, India</w:t>
      </w:r>
    </w:p>
    <w:p>
      <w:r>
        <w:t>LinkedIn: https://linkedin.com/in/divya-naidu | GitHub: https://github.com/divya-naidu</w:t>
      </w:r>
    </w:p>
    <w:p/>
    <w:p>
      <w:r>
        <w:t>PROFESSIONAL SUMMARY</w:t>
      </w:r>
    </w:p>
    <w:p>
      <w:r>
        <w:t>Python Backend &amp; API Developer with 4.9 years of experience. Focus in Python, FastAPI, Django, PostgreSQL, Redis. Optimized PostgreSQL queries through proper indexing and connection pooling with asyncpg.</w:t>
      </w:r>
    </w:p>
    <w:p/>
    <w:p>
      <w:r>
        <w:t>TECHNICAL SKILLS</w:t>
      </w:r>
    </w:p>
    <w:p>
      <w:r>
        <w:t>Python, FastAPI, Django, PostgreSQL, Redis, Celery, Docker, Linux</w:t>
      </w:r>
    </w:p>
    <w:p/>
    <w:p>
      <w:r>
        <w:t>WORK EXPERIENCE</w:t>
      </w:r>
    </w:p>
    <w:p>
      <w:r>
        <w:t>Python Backend &amp; API Developer | TechCorp Enterprise Systems (2022 - Present)</w:t>
      </w:r>
    </w:p>
    <w:p>
      <w:r>
        <w:t>• Optimized PostgreSQL queries through proper indexing and connection pooling with asyncpg.</w:t>
      </w:r>
    </w:p>
    <w:p>
      <w:r>
        <w:t>• Orchestrated continuous deployment and monitoring with CI/CD and Docker.</w:t>
      </w:r>
    </w:p>
    <w:p>
      <w:r>
        <w:t>• Mentored junior engineers and improved automated test coverage.</w:t>
      </w:r>
    </w:p>
    <w:p/>
    <w:p>
      <w:r>
        <w:t>EDUCATION</w:t>
      </w:r>
    </w:p>
    <w:p>
      <w:r>
        <w:t>B.Tech / B.E. in Computer Science &amp; Engineering</w:t>
      </w:r>
    </w:p>
    <w:p>
      <w:r>
        <w:t>VTU University | Graduated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