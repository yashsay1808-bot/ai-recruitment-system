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Kunal Yadav</w:t>
      </w:r>
    </w:p>
    <w:p>
      <w:r>
        <w:t>Email: kunal.yadav@domain.com | Phone: +91 90106 30926 | Location: Bengaluru, India</w:t>
      </w:r>
    </w:p>
    <w:p>
      <w:r>
        <w:t>LinkedIn: https://linkedin.com/in/kunal-yadav | GitHub: https://github.com/kunal-yadav</w:t>
      </w:r>
    </w:p>
    <w:p/>
    <w:p>
      <w:r>
        <w:t>PROFESSIONAL SUMMARY</w:t>
      </w:r>
    </w:p>
    <w:p>
      <w:r>
        <w:t>Senior Business Intelligence &amp; Data Analyst with 4.6 years of experience. Focus in SQL, Python, Tableau, Power BI, Pandas. Automated weekly cohort churn reports using complex SQL window functions and Pandas.</w:t>
      </w:r>
    </w:p>
    <w:p/>
    <w:p>
      <w:r>
        <w:t>TECHNICAL SKILLS</w:t>
      </w:r>
    </w:p>
    <w:p>
      <w:r>
        <w:t>SQL, Python, Tableau, Power BI, Pandas, NumPy, Business Intelligence, Data Warehousing</w:t>
      </w:r>
    </w:p>
    <w:p/>
    <w:p>
      <w:r>
        <w:t>WORK EXPERIENCE</w:t>
      </w:r>
    </w:p>
    <w:p>
      <w:r>
        <w:t>Senior Business Intelligence &amp; Data Analyst | TechCorp Enterprise Systems (2022 - Present)</w:t>
      </w:r>
    </w:p>
    <w:p>
      <w:r>
        <w:t>• Automated weekly cohort churn reports using complex SQL window functions and Pandas.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