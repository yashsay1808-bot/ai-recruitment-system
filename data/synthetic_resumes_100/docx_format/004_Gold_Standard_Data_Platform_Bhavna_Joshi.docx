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Bhavna Joshi</w:t>
      </w:r>
    </w:p>
    <w:p>
      <w:r>
        <w:t>Email: bhavna.joshi@domain.com | Phone: +91 91679 98696 | Location: Bengaluru, India</w:t>
      </w:r>
    </w:p>
    <w:p>
      <w:r>
        <w:t>LinkedIn: https://linkedin.com/in/bhavna-joshi | GitHub: https://github.com/bhavna-joshi</w:t>
      </w:r>
    </w:p>
    <w:p/>
    <w:p>
      <w:r>
        <w:t>PROFESSIONAL SUMMARY</w:t>
      </w:r>
    </w:p>
    <w:p>
      <w:r>
        <w:t>Data Platform &amp; Distributed Systems Engineer with 6.4 years of experience. Focus in Python, Apache Spark, Kafka, SQL, Snowflake. Constructed lakehouse pipelines on AWS S3 with parquet compression saving 40TB storage.</w:t>
      </w:r>
    </w:p>
    <w:p/>
    <w:p>
      <w:r>
        <w:t>TECHNICAL SKILLS</w:t>
      </w:r>
    </w:p>
    <w:p>
      <w:r>
        <w:t>Python, Apache Spark, Kafka, SQL, Snowflake, AWS S3, Airflow, PostgreSQL</w:t>
      </w:r>
    </w:p>
    <w:p/>
    <w:p>
      <w:r>
        <w:t>WORK EXPERIENCE</w:t>
      </w:r>
    </w:p>
    <w:p>
      <w:r>
        <w:t>Data Platform &amp; Distributed Systems Engineer | TechCorp Enterprise Systems (2022 - Present)</w:t>
      </w:r>
    </w:p>
    <w:p>
      <w:r>
        <w:t>• Constructed lakehouse pipelines on AWS S3 with parquet compression saving 40TB storage.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